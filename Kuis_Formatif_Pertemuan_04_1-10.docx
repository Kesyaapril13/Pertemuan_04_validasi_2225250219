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KUIS FORMATIF</w:t>
        <w:br/>
        <w:t>PERTEMUAN 04</w:t>
      </w:r>
    </w:p>
    <w:p>
      <w:pPr>
        <w:jc w:val="center"/>
      </w:pPr>
      <w:r>
        <w:rPr>
          <w:b/>
        </w:rPr>
        <w:t>Seleksi Multi-Kondisi dan Validasi Input</w:t>
      </w:r>
    </w:p>
    <w:p/>
    <w:p>
      <w:r>
        <w:rPr>
          <w:b/>
        </w:rPr>
        <w:t xml:space="preserve">Nama: </w:t>
      </w:r>
      <w:r>
        <w:t>Kesya Nur Aprilliani</w:t>
      </w:r>
    </w:p>
    <w:p>
      <w:r>
        <w:rPr>
          <w:b/>
        </w:rPr>
        <w:t xml:space="preserve">NIM: </w:t>
      </w:r>
      <w:r>
        <w:t>2225250219</w:t>
      </w:r>
    </w:p>
    <w:p>
      <w:r>
        <w:rPr>
          <w:b/>
        </w:rPr>
        <w:t xml:space="preserve">Kelas: </w:t>
      </w:r>
      <w:r>
        <w:t>3E</w:t>
      </w:r>
    </w:p>
    <w:p/>
    <w:p>
      <w:r>
        <w:rPr>
          <w:b/>
        </w:rPr>
        <w:t>Soal dan Jawaban Kuis Formatif 1–10</w:t>
      </w:r>
    </w:p>
    <w:p>
      <w:pPr>
        <w:spacing w:after="80"/>
      </w:pPr>
      <w:r>
        <w:rPr>
          <w:b/>
        </w:rPr>
        <w:t>1. Apa arti kata elif dan kapan sebuah elif dievaluasi?</w:t>
      </w:r>
    </w:p>
    <w:p>
      <w:pPr>
        <w:ind w:left="360"/>
      </w:pPr>
      <w:r>
        <w:rPr>
          <w:b/>
        </w:rPr>
        <w:t xml:space="preserve">Jawaban: </w:t>
      </w:r>
      <w:r>
        <w:t>elif berarti “else if”, yaitu kondisi alternatif yang dievaluasi setelah kondisi if atau elif sebelumnya bernilai False. Evaluasi berhenti pada cabang pertama yang bernilai True.</w:t>
      </w:r>
    </w:p>
    <w:p>
      <w:pPr>
        <w:spacing w:after="80"/>
      </w:pPr>
      <w:r>
        <w:rPr>
          <w:b/>
        </w:rPr>
        <w:t>2. Mengapa rantai if-elif-else hanya menghasilkan satu keluaran?</w:t>
      </w:r>
    </w:p>
    <w:p>
      <w:pPr>
        <w:ind w:left="360"/>
      </w:pPr>
      <w:r>
        <w:rPr>
          <w:b/>
        </w:rPr>
        <w:t xml:space="preserve">Jawaban: </w:t>
      </w:r>
      <w:r>
        <w:t>Karena Python menjalankan hanya cabang pertama yang kondisinya bernilai True. Setelah satu cabang dijalankan, kondisi elif berikutnya tidak diperiksa.</w:t>
      </w:r>
    </w:p>
    <w:p>
      <w:pPr>
        <w:spacing w:after="80"/>
      </w:pPr>
      <w:r>
        <w:rPr>
          <w:b/>
        </w:rPr>
        <w:t>3. Apa yang terjadi jika rantai elif tidak ditutup dengan else dan tidak ada kondisi yang bernilai True?</w:t>
      </w:r>
    </w:p>
    <w:p>
      <w:pPr>
        <w:ind w:left="360"/>
      </w:pPr>
      <w:r>
        <w:rPr>
          <w:b/>
        </w:rPr>
        <w:t xml:space="preserve">Jawaban: </w:t>
      </w:r>
      <w:r>
        <w:t>Tidak ada cabang pada rantai tersebut yang dijalankan, sehingga tidak ada keluaran dari rantai if-elif tersebut. Program dapat melanjutkan ke perintah setelahnya.</w:t>
      </w:r>
    </w:p>
    <w:p>
      <w:pPr>
        <w:spacing w:after="80"/>
      </w:pPr>
      <w:r>
        <w:rPr>
          <w:b/>
        </w:rPr>
        <w:t>4. Untuk aturan A mulai 85, B mulai 70, dan C mulai 60, mengapa kondisi harus disusun menurun?</w:t>
      </w:r>
    </w:p>
    <w:p>
      <w:pPr>
        <w:ind w:left="360"/>
      </w:pPr>
      <w:r>
        <w:rPr>
          <w:b/>
        </w:rPr>
        <w:t xml:space="preserve">Jawaban: </w:t>
      </w:r>
      <w:r>
        <w:t>Karena nilai yang lebih tinggi juga memenuhi batas kategori yang lebih rendah. Kondisi harus dimulai dari batas tertinggi agar nilai 85 ke atas diklasifikasikan sebagai A, bukan tertangkap lebih dahulu sebagai B atau C.</w:t>
      </w:r>
    </w:p>
    <w:p>
      <w:pPr>
        <w:spacing w:after="80"/>
      </w:pPr>
      <w:r>
        <w:rPr>
          <w:b/>
        </w:rPr>
        <w:t>5. Tuliskan kondisi Python yang menyatakan nilai berada pada rentang 0 sampai 100 termasuk kedua ujungnya.</w:t>
      </w:r>
    </w:p>
    <w:p>
      <w:pPr>
        <w:ind w:left="360"/>
      </w:pPr>
      <w:r>
        <w:rPr>
          <w:b/>
        </w:rPr>
        <w:t xml:space="preserve">Jawaban: </w:t>
      </w:r>
      <w:r>
        <w:t>0 &lt;= nilai &lt;= 100</w:t>
      </w:r>
    </w:p>
    <w:p>
      <w:pPr>
        <w:spacing w:after="80"/>
      </w:pPr>
      <w:r>
        <w:rPr>
          <w:b/>
        </w:rPr>
        <w:t>6. Sebutkan tiga jenis validasi input dan satu contoh masukan yang ditolak oleh masing-masing.</w:t>
      </w:r>
    </w:p>
    <w:p>
      <w:pPr>
        <w:ind w:left="360"/>
      </w:pPr>
      <w:r>
        <w:rPr>
          <w:b/>
        </w:rPr>
        <w:t xml:space="preserve">Jawaban: </w:t>
      </w:r>
      <w:r>
        <w:t>Tiga jenis validasi adalah: (1) validasi tipe, contohnya teks “abc” ditolak ketika program membutuhkan angka; (2) validasi rentang, contohnya nilai 105 ditolak karena berada di luar 0–100; (3) validasi domain, contohnya jawaban “mungkin” ditolak jika pilihan hanya “ya” atau “tidak”.</w:t>
      </w:r>
    </w:p>
    <w:p>
      <w:pPr>
        <w:spacing w:after="80"/>
      </w:pPr>
      <w:r>
        <w:rPr>
          <w:b/>
        </w:rPr>
        <w:t>7. Kesalahan apa yang ditangkap oleh except ValueError pada pemanggilan float(teks)?</w:t>
      </w:r>
    </w:p>
    <w:p>
      <w:pPr>
        <w:ind w:left="360"/>
      </w:pPr>
      <w:r>
        <w:rPr>
          <w:b/>
        </w:rPr>
        <w:t xml:space="preserve">Jawaban: </w:t>
      </w:r>
      <w:r>
        <w:t>ValueError ditangkap ketika teks yang diberikan tidak dapat dikonversi menjadi bilangan float, misalnya teks “abc”.</w:t>
      </w:r>
    </w:p>
    <w:p>
      <w:pPr>
        <w:spacing w:after="80"/>
      </w:pPr>
      <w:r>
        <w:rPr>
          <w:b/>
        </w:rPr>
        <w:t>8. Mengapa metode isdigit tidak cocok untuk memvalidasi nilai bertipe desimal?</w:t>
      </w:r>
    </w:p>
    <w:p>
      <w:pPr>
        <w:ind w:left="360"/>
      </w:pPr>
      <w:r>
        <w:rPr>
          <w:b/>
        </w:rPr>
        <w:t xml:space="preserve">Jawaban: </w:t>
      </w:r>
      <w:r>
        <w:t>Karena isdigit hanya bernilai True untuk teks yang seluruhnya terdiri atas angka. Nilai desimal seperti 4.5 menghasilkan False, sehingga metode ini tidak cocok untuk data yang boleh berupa desimal.</w:t>
      </w:r>
    </w:p>
    <w:p>
      <w:pPr>
        <w:spacing w:after="80"/>
      </w:pPr>
      <w:r>
        <w:rPr>
          <w:b/>
        </w:rPr>
        <w:t>9. Apa gunanya memanggil .strip().lower() sebelum membandingkan jawaban ya atau tidak?</w:t>
      </w:r>
    </w:p>
    <w:p>
      <w:pPr>
        <w:ind w:left="360"/>
      </w:pPr>
      <w:r>
        <w:rPr>
          <w:b/>
        </w:rPr>
        <w:t xml:space="preserve">Jawaban: </w:t>
      </w:r>
      <w:r>
        <w:t>strip() menghapus spasi di awal dan akhir, sedangkan lower() mengubah huruf menjadi huruf kecil. Dengan demikian masukan seperti “ Ya ”, “YA”, dan “ya” dapat diperlakukan sebagai jawaban yang sama.</w:t>
      </w:r>
    </w:p>
    <w:p>
      <w:pPr>
        <w:spacing w:after="80"/>
      </w:pPr>
      <w:r>
        <w:rPr>
          <w:b/>
        </w:rPr>
        <w:t>10. Sebutkan enam test case yang diperlukan untuk menguji program predikat nilai secara memadai.</w:t>
      </w:r>
    </w:p>
    <w:p>
      <w:pPr>
        <w:ind w:left="360"/>
      </w:pPr>
      <w:r>
        <w:rPr>
          <w:b/>
        </w:rPr>
        <w:t xml:space="preserve">Jawaban: </w:t>
      </w:r>
      <w:r>
        <w:t>Enam contoh test case yang mencakup cabang dan batas penting adalah: 92 → A, 85 → A, 84.9 → B, 70 → B, 60 → C, dan 50 → D. Untuk melengkapi pengujian batas bawah kategori E, dapat ditambahkan 49.9 → E.</w:t>
      </w:r>
    </w:p>
    <w:p>
      <w:r>
        <w:rPr>
          <w:i/>
        </w:rPr>
        <w:t>Sumber: Modul “Seleksi Multi-Kondisi dan Validasi Input dalam Python”, Pertemuan 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